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OMER AKBEN</w:t>
      </w:r>
    </w:p>
    <w:p>
      <w:pPr>
        <w:jc w:val="center"/>
      </w:pPr>
      <w:r>
        <w:t>Raleigh, NC • me@omerakben.com • (267) 512-4566</w:t>
      </w:r>
    </w:p>
    <w:p>
      <w:pPr>
        <w:jc w:val="center"/>
      </w:pPr>
      <w:r>
        <w:t>linkedin.com/in/omerakben • github.com/omerakben • omerakben.com</w:t>
      </w:r>
    </w:p>
    <w:p>
      <w:r>
        <w:rPr>
          <w:b/>
          <w:sz w:val="24"/>
        </w:rPr>
        <w:t>SUMMARY</w:t>
      </w:r>
    </w:p>
    <w:p>
      <w:r>
        <w:t>AI Engineer &amp; Full-Stack Developer with 6+ years across QA automation and software engineering. Build production LLM features (OpenAI/Claude, Responses API, RAG/embeddings/vector DBs) in TypeScript/Python and ship them with SDET-grade test coverage (Playwright, Jest) and CI/CD (Azure DevOps, GitHub Actions, Docker). Former Test Automation Architect with deep Selenium/SpecFlow/TestNG expertise; comfortable across Next.js/React front-ends and FastAPI/Node back-ends. Delivered measurable outcomes in fintech, healthcare, and education with an emphasis on reliability, privacy, and performance.</w:t>
      </w:r>
    </w:p>
    <w:p>
      <w:r>
        <w:rPr>
          <w:b/>
        </w:rPr>
        <w:t xml:space="preserve">Keywords: </w:t>
      </w:r>
      <w:r>
        <w:t>LLMs, OpenAI, Claude, Responses API, RAG, embeddings, pgvector/FAISS, prompt engineering, Next.js, React, TypeScript, Python, FastAPI, Node.js, Playwright, Selenium, Azure DevOps, GitHub Actions, Docker, PostgreSQL, MongoDB.</w:t>
      </w:r>
    </w:p>
    <w:p>
      <w:r>
        <w:rPr>
          <w:b/>
          <w:sz w:val="24"/>
        </w:rPr>
        <w:t>CORE SKILLS</w:t>
      </w:r>
    </w:p>
    <w:p>
      <w:r>
        <w:rPr>
          <w:b/>
        </w:rPr>
        <w:t xml:space="preserve">AI/LLMs: </w:t>
      </w:r>
      <w:r>
        <w:t>OpenAI &amp; Anthropic SDKs (Responses API, tools/actions), ChatKit (widget/studio), Agent Builder (Agents SDK / AgentKit — A2A orchestration), LangChain, LangGraph, Vertex AI, RAG, embeddings, retrieval, vector stores (pgvector/FAISS), guardrails/safety</w:t>
      </w:r>
    </w:p>
    <w:p>
      <w:r>
        <w:rPr>
          <w:b/>
        </w:rPr>
        <w:t xml:space="preserve">Frontend: </w:t>
      </w:r>
      <w:r>
        <w:t>Next.js, React, TypeScript, Tailwind CSS, component &amp; state patterns, SSR/ISR, accessibility &amp; performance</w:t>
      </w:r>
    </w:p>
    <w:p>
      <w:r>
        <w:rPr>
          <w:b/>
        </w:rPr>
        <w:t xml:space="preserve">Backend: </w:t>
      </w:r>
      <w:r>
        <w:t>Python (FastAPI), Node.js/Express, REST APIs, GraphQL, auth (JWT/OAuth), structured error handling, observability hooks</w:t>
      </w:r>
    </w:p>
    <w:p>
      <w:r>
        <w:rPr>
          <w:b/>
        </w:rPr>
        <w:t xml:space="preserve">QA/SDET: </w:t>
      </w:r>
      <w:r>
        <w:t>Playwright (E2E/API), Selenium WebDriver, SpecFlow/Cucumber, TestNG/JUnit/MSTest, Jest/Vitest, API/contract testing, ETL validation (HL7/PHI)</w:t>
      </w:r>
    </w:p>
    <w:p>
      <w:r>
        <w:rPr>
          <w:b/>
        </w:rPr>
        <w:t xml:space="preserve">DevOps/CI/CD: </w:t>
      </w:r>
      <w:r>
        <w:t>Azure DevOps, GitHub Actions, Docker, quality gates, code review workflows, Selenium Grid</w:t>
      </w:r>
    </w:p>
    <w:p>
      <w:r>
        <w:rPr>
          <w:b/>
        </w:rPr>
        <w:t xml:space="preserve">Data: </w:t>
      </w:r>
      <w:r>
        <w:t>PostgreSQL, MongoDB, SQL Server, schema design, data validation &amp; integrity</w:t>
      </w:r>
    </w:p>
    <w:p>
      <w:r>
        <w:rPr>
          <w:b/>
        </w:rPr>
        <w:t xml:space="preserve">Practices: </w:t>
      </w:r>
      <w:r>
        <w:t>TDD/BDD, shift-left QA, documentation/knowledge-sharing, mentoring</w:t>
      </w:r>
    </w:p>
    <w:p>
      <w:r>
        <w:rPr>
          <w:b/>
          <w:sz w:val="24"/>
        </w:rPr>
        <w:t>EXPERIENCE</w:t>
      </w:r>
    </w:p>
    <w:p>
      <w:r>
        <w:rPr>
          <w:b/>
        </w:rPr>
        <w:t>AI Full-Stack Software Engineer — Freelance | Remote — Raleigh, NC</w:t>
      </w:r>
    </w:p>
    <w:p>
      <w:r>
        <w:t>Jan 2024 – Present</w:t>
      </w:r>
    </w:p>
    <w:p>
      <w:pPr>
        <w:pStyle w:val="ListBullet"/>
      </w:pPr>
      <w:r>
        <w:t>Built customizable AI chat apps for higher-ed using Next.js + TypeScript with OpenAI/Claude backends; added prompt tooling, conversation memory, and role-based access. Integrated Playwright suites in CI/CD to prevent regressions.</w:t>
      </w:r>
    </w:p>
    <w:p>
      <w:pPr>
        <w:pStyle w:val="ListBullet"/>
      </w:pPr>
      <w:r>
        <w:t>Shipped an AI toolbar add-on to streamline LLM access across web apps; implemented least-privilege access, logging, and security/privacy controls.</w:t>
      </w:r>
    </w:p>
    <w:p>
      <w:pPr>
        <w:pStyle w:val="ListBullet"/>
      </w:pPr>
      <w:r>
        <w:t>Delivered 15+ workflow automations (Zapier/n8n/Make) and LLM-powered extraction that cut repetitive work ~60%; added observability and retries.</w:t>
      </w:r>
    </w:p>
    <w:p>
      <w:pPr>
        <w:pStyle w:val="ListBullet"/>
      </w:pPr>
      <w:r>
        <w:t>Built internal REST APIs (Node + FastAPI) with input validation, error taxonomy, and automated tests reaching &gt;90% coverage on critical paths.</w:t>
      </w:r>
    </w:p>
    <w:p>
      <w:pPr>
        <w:pStyle w:val="ListBullet"/>
      </w:pPr>
      <w:r>
        <w:t>Maintains omerakben.com: Next.js, TypeScript, OpenAI ChatKit embed, Vercel CI/CD, Lighthouse/performance tuning, and Playwright E2E.</w:t>
      </w:r>
    </w:p>
    <w:p>
      <w:pPr>
        <w:pStyle w:val="ListBullet"/>
      </w:pPr>
      <w:r>
        <w:t>Architecture: ChatKit widget ↔ Agent Builder (Responses API + tools/actions) ↔ RAG over Postgres/pgvector for retrieval; analytics, feedback capture, and evals wired into CI for continuous improvement.</w:t>
      </w:r>
    </w:p>
    <w:p>
      <w:r>
        <w:rPr>
          <w:i/>
        </w:rPr>
        <w:t xml:space="preserve">Stack: </w:t>
      </w:r>
      <w:r>
        <w:t>TypeScript, Next.js/React, Node, FastAPI, OpenAI/Anthropic, ChatKit, Agent Builder/AgentKit, Playwright, Jest, Docker, Azure DevOps, Git, PostgreSQL (pgvector), MongoDB, Zapier, n8n.</w:t>
      </w:r>
    </w:p>
    <w:p>
      <w:r>
        <w:rPr>
          <w:b/>
        </w:rPr>
        <w:t>Test Automation Architect (SDET) — Oteemo | Remote</w:t>
      </w:r>
    </w:p>
    <w:p>
      <w:r>
        <w:t>Feb 2024 – Sep 2024</w:t>
      </w:r>
    </w:p>
    <w:p>
      <w:pPr>
        <w:pStyle w:val="ListBullet"/>
      </w:pPr>
      <w:r>
        <w:t>Sole SDET consultant for a Fortune-500 financial services end client: transformed an empty Azure DevOps repo (README-only) into a production-grade, assetized test automation framework built from scratch.</w:t>
      </w:r>
    </w:p>
    <w:p>
      <w:pPr>
        <w:pStyle w:val="ListBullet"/>
      </w:pPr>
      <w:r>
        <w:t>Multi-environment setup: established developer and testing environments with config isolation; Dockerized local runner; codified standards in a reusable starter repo for rapid onboarding.</w:t>
      </w:r>
    </w:p>
    <w:p>
      <w:pPr>
        <w:pStyle w:val="ListBullet"/>
      </w:pPr>
      <w:r>
        <w:t>Framework engineering: C#/.NET Selenium + MSTest, Page Objects, data factories, and an API client layer (RestSharp); stability-first waits/retries delivered ~98% pass rates on mature suites.</w:t>
      </w:r>
    </w:p>
    <w:p>
      <w:pPr>
        <w:pStyle w:val="ListBullet"/>
      </w:pPr>
      <w:r>
        <w:t>Adoption &amp; mentorship: client teams copied and adopted my utility classes, setup patterns, and build techniques; produced docs/runbooks and provided hands-on mentoring to raise automation proficiency.</w:t>
      </w:r>
    </w:p>
    <w:p>
      <w:pPr>
        <w:pStyle w:val="ListBullet"/>
      </w:pPr>
      <w:r>
        <w:t>Beyond SDET scope: supported internal client projects with repository structure and build best practices after they saw my coding approach.</w:t>
      </w:r>
    </w:p>
    <w:p>
      <w:r>
        <w:rPr>
          <w:i/>
        </w:rPr>
        <w:t xml:space="preserve">Stack: </w:t>
      </w:r>
      <w:r>
        <w:t>C#, .NET, Selenium, MSTest, RestSharp, Azure DevOps (Repos), Docker, SQL Server, Git, NuGet.</w:t>
      </w:r>
    </w:p>
    <w:p>
      <w:r>
        <w:rPr>
          <w:b/>
        </w:rPr>
        <w:t>QA Engineer — ECS (Engineering Consulting Services) | Raleigh, NC (Hybrid)</w:t>
      </w:r>
    </w:p>
    <w:p>
      <w:r>
        <w:t>Apr 2023 – Jan 2024</w:t>
      </w:r>
    </w:p>
    <w:p>
      <w:pPr>
        <w:pStyle w:val="ListBullet"/>
      </w:pPr>
      <w:r>
        <w:t>Refactored utilities &amp; core helpers: rewrote utility classes, generic methods, and static helpers; increased team velocity ~20% via cleaner abstractions and reuse.</w:t>
      </w:r>
    </w:p>
    <w:p>
      <w:pPr>
        <w:pStyle w:val="ListBullet"/>
      </w:pPr>
      <w:r>
        <w:t>API test automation at scale: converted manual API tests into Postman Collections with JavaScript test scripts; reduced manual-tester backlog ~10% and improved repeatability.</w:t>
      </w:r>
    </w:p>
    <w:p>
      <w:pPr>
        <w:pStyle w:val="ListBullet"/>
      </w:pPr>
      <w:r>
        <w:t>Enablement &amp; mentoring: trained manual testers to run automation scripts and author simple cases; established templates and checklists for consistent contributions.</w:t>
      </w:r>
    </w:p>
    <w:p>
      <w:pPr>
        <w:pStyle w:val="ListBullet"/>
      </w:pPr>
      <w:r>
        <w:t>UI automation stability: modernized Page Object patterns to Page Factory; improved stability to ~95% pass rate and cut maintenance ~30%.</w:t>
      </w:r>
    </w:p>
    <w:p>
      <w:r>
        <w:rPr>
          <w:i/>
        </w:rPr>
        <w:t xml:space="preserve">Stack: </w:t>
      </w:r>
      <w:r>
        <w:t>C#, MSTest, Selenium, RestSharp, Azure DevOps, D365, SQL Server, Postman.</w:t>
      </w:r>
    </w:p>
    <w:p>
      <w:r>
        <w:rPr>
          <w:b/>
        </w:rPr>
        <w:t>SDET / QA Test Automation Engineer — Xsolis | Franklin, TN (Remote)</w:t>
      </w:r>
    </w:p>
    <w:p>
      <w:r>
        <w:t>Oct 2022 – Apr 2023</w:t>
      </w:r>
    </w:p>
    <w:p>
      <w:pPr>
        <w:pStyle w:val="ListBullet"/>
      </w:pPr>
      <w:r>
        <w:t>Healthcare ETL/UI/API automation: built automated flows for HL7/PHI pipelines using Selenium + SpecFlow (BDD); expanded coverage 40%→85% and reduced manual effort ~30%.</w:t>
      </w:r>
    </w:p>
    <w:p>
      <w:pPr>
        <w:pStyle w:val="ListBullet"/>
      </w:pPr>
      <w:r>
        <w:t>Cross-vendor collaboration: worked with outsourced automation partner (EPAM) to align frameworks, coding standards, and review practices.</w:t>
      </w:r>
    </w:p>
    <w:p>
      <w:pPr>
        <w:pStyle w:val="ListBullet"/>
      </w:pPr>
      <w:r>
        <w:t>Tooling &amp; platforms: used Atlassian (Jira/Confluence), Azure DevOps, qTest for test case management; created shared Postman collections to speed inter-team collaboration.</w:t>
      </w:r>
    </w:p>
    <w:p>
      <w:pPr>
        <w:pStyle w:val="ListBullet"/>
      </w:pPr>
      <w:r>
        <w:t>Unit/API layers: contributed xUnit test coverage and API verifications to support service regression and contract checks.</w:t>
      </w:r>
    </w:p>
    <w:p>
      <w:r>
        <w:rPr>
          <w:i/>
        </w:rPr>
        <w:t xml:space="preserve">Stack: </w:t>
      </w:r>
      <w:r>
        <w:t>C#, .NET, Selenium, SpecFlow (BDD), xUnit, SQL, Azure, Jira/Confluence, qTest, Postman.</w:t>
      </w:r>
    </w:p>
    <w:p>
      <w:r>
        <w:rPr>
          <w:b/>
        </w:rPr>
        <w:t>SDET / QA Automation Engineer — Fannie Mae | Washington, DC (Remote)</w:t>
      </w:r>
    </w:p>
    <w:p>
      <w:r>
        <w:t>Apr 2021 – Sep 2022</w:t>
      </w:r>
    </w:p>
    <w:p>
      <w:pPr>
        <w:pStyle w:val="ListBullet"/>
      </w:pPr>
      <w:r>
        <w:t>Java-based UI/API automation (Selenium + TestNG + REST Assured); improved release velocity ~10% with ~20% automated coverage on key modules.</w:t>
      </w:r>
    </w:p>
    <w:p>
      <w:pPr>
        <w:pStyle w:val="ListBullet"/>
      </w:pPr>
      <w:r>
        <w:t>Built Jenkins pipelines and Selenium Grid autoscaling to run 50+ concurrent tests; reduced regression time ~15%.</w:t>
      </w:r>
    </w:p>
    <w:p>
      <w:pPr>
        <w:pStyle w:val="ListBullet"/>
      </w:pPr>
      <w:r>
        <w:t>Added automated API contract tests across microservices to prevent breaking changes.</w:t>
      </w:r>
    </w:p>
    <w:p>
      <w:r>
        <w:rPr>
          <w:i/>
        </w:rPr>
        <w:t xml:space="preserve">Stack: </w:t>
      </w:r>
      <w:r>
        <w:t>Java, Selenium, TestNG, REST Assured, Jenkins, Selenium Grid, Git/Maven.</w:t>
      </w:r>
    </w:p>
    <w:p>
      <w:r>
        <w:rPr>
          <w:b/>
        </w:rPr>
        <w:t>QA Automation Engineer — Delaware State Chamber of Commerce | Wilmington, DE (Hybrid)</w:t>
      </w:r>
    </w:p>
    <w:p>
      <w:r>
        <w:t>Sep 2018 – Mar 2021</w:t>
      </w:r>
    </w:p>
    <w:p>
      <w:pPr>
        <w:pStyle w:val="ListBullet"/>
      </w:pPr>
      <w:r>
        <w:t>Stood up a Java/Selenium/JUnit framework integrated with Jenkins; increased automated coverage ~35% and lowered API defects ~30%.</w:t>
      </w:r>
    </w:p>
    <w:p>
      <w:pPr>
        <w:pStyle w:val="ListBullet"/>
      </w:pPr>
      <w:r>
        <w:t>Wrote SQL validation across 50+ tables for data-integrity checks.</w:t>
      </w:r>
    </w:p>
    <w:p>
      <w:r>
        <w:rPr>
          <w:i/>
        </w:rPr>
        <w:t xml:space="preserve">Stack: </w:t>
      </w:r>
      <w:r>
        <w:t>Java, Selenium, JUnit, Jenkins, SQL, Git/Maven.</w:t>
      </w:r>
    </w:p>
    <w:p>
      <w:r>
        <w:rPr>
          <w:b/>
          <w:sz w:val="24"/>
        </w:rPr>
        <w:t>PROJECTS (SELECTED)</w:t>
      </w:r>
    </w:p>
    <w:p>
      <w:r>
        <w:rPr>
          <w:b/>
        </w:rPr>
        <w:t>AI Chat — University client — Next.js/TypeScript • FastAPI • OpenAI/Claude • ChatKit • Agent Builder • pgvector • Microsoft Entra ID (auth) • Playwright</w:t>
      </w:r>
    </w:p>
    <w:p>
      <w:pPr>
        <w:pStyle w:val="ListBullet"/>
      </w:pPr>
      <w:r>
        <w:t>Role-based access and conversation memory; architecture: ChatKit widget → Agent Builder → RAG (Postgres/pgvector) with guardrails; auth via Microsoft Entra ID.</w:t>
      </w:r>
    </w:p>
    <w:p>
      <w:pPr>
        <w:pStyle w:val="ListBullet"/>
      </w:pPr>
      <w:r>
        <w:t>Full E2E via Playwright; documentation and onboarding for 200+ faculty/staff.</w:t>
      </w:r>
    </w:p>
    <w:p>
      <w:r>
        <w:rPr>
          <w:b/>
        </w:rPr>
        <w:t>Portfolio App — omerakben.com — Next.js/TypeScript • Vercel CI/CD • Playwright • ChatKit</w:t>
      </w:r>
    </w:p>
    <w:p>
      <w:pPr>
        <w:pStyle w:val="ListBullet"/>
      </w:pPr>
      <w:r>
        <w:t>Production portfolio with ChatKit embed, analytics, perf budgets, Lighthouse tuning, Playwright smoke/regression.</w:t>
      </w:r>
    </w:p>
    <w:p>
      <w:pPr>
        <w:pStyle w:val="ListBullet"/>
      </w:pPr>
      <w:r>
        <w:t>Design-system foundation; integrates selected components from tuel for complex UI motion.</w:t>
      </w:r>
    </w:p>
    <w:p>
      <w:r>
        <w:rPr>
          <w:b/>
        </w:rPr>
        <w:t>Nonprofit Automation Playbooks (Greensboro, NC) — Google Workspace • n8n • Zapier/Make • Postman • LLMs</w:t>
      </w:r>
    </w:p>
    <w:p>
      <w:pPr>
        <w:pStyle w:val="ListBullet"/>
      </w:pPr>
      <w:r>
        <w:t>End-to-end intake → enrichment → routing pipeline (Forms/Email/Sheets/CRM) with status tracking, retries, alerts, and dashboards.</w:t>
      </w:r>
    </w:p>
    <w:p>
      <w:pPr>
        <w:pStyle w:val="ListBullet"/>
      </w:pPr>
      <w:r>
        <w:t>Authored shared Postman collections and runbooks; trained volunteers/staff; templated flows for safe reuse.</w:t>
      </w:r>
    </w:p>
    <w:p>
      <w:r>
        <w:rPr>
          <w:b/>
        </w:rPr>
        <w:t>tuel (npm) — React Animation Components — TypeScript • ESM • Storybook</w:t>
      </w:r>
    </w:p>
    <w:p>
      <w:pPr>
        <w:pStyle w:val="ListBullet"/>
      </w:pPr>
      <w:r>
        <w:t>Component utilities for page/section transitions; tree-shakable, typed, CI-tested.</w:t>
      </w:r>
    </w:p>
    <w:p>
      <w:pPr>
        <w:pStyle w:val="ListBullet"/>
      </w:pPr>
      <w:r>
        <w:t>Used in omerakben.com and internal showcases.</w:t>
      </w:r>
    </w:p>
    <w:p>
      <w:r>
        <w:rPr>
          <w:b/>
          <w:sz w:val="24"/>
        </w:rPr>
        <w:t>EDUCATION &amp; CERTIFICATIONS</w:t>
      </w:r>
    </w:p>
    <w:p>
      <w:r>
        <w:t>Nashville Software School — Full-Stack Web Developer Bootcamp | Nashville, TN | 2024–2025</w:t>
      </w:r>
    </w:p>
    <w:p>
      <w:r>
        <w:t>Key topics: JavaScript/TypeScript, React/Next.js, Python/FastAPI, Django, TDD, CI/CD</w:t>
      </w:r>
    </w:p>
    <w:p>
      <w:r>
        <w:t>TechCenture Academy — Full-Stack Software Development Engineer in Test (SDET) | Fairfax, VA | 2017–2018</w:t>
      </w:r>
    </w:p>
    <w:p>
      <w:r>
        <w:t>Istanbul Okan University — Master of Science in Healthcare | Istanbul, Turkey | 2014–2016</w:t>
      </w:r>
    </w:p>
    <w:p>
      <w:r>
        <w:t>Agentic AI Course for Software Development — in progress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